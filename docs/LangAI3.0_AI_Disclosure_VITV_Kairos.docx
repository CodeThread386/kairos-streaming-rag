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Team Name:</w:t>
      </w:r>
      <w:r w:rsidR="00066A04">
        <w:t xml:space="preserve"> VITV_Kairos_4</w:t>
      </w:r>
    </w:p>
    <w:p w14:paraId="128E5794" w14:textId="44E68798" w:rsidR="00A127C4" w:rsidRDefault="00BB66B1">
      <w:r>
        <w:t>Project / Product Name:</w:t>
      </w:r>
      <w:r w:rsidR="00066A04">
        <w:t xml:space="preserve"> Kairos: Streaming Live RAG (Theme 04)</w:t>
      </w:r>
    </w:p>
    <w:p w14:paraId="79C27D10" w14:textId="0D156429" w:rsidR="00A127C4" w:rsidRDefault="00BB66B1">
      <w:r>
        <w:t>Organization / Institution (if any):</w:t>
      </w:r>
      <w:r w:rsidR="00066A04">
        <w:t xml:space="preserve"> Vellore Institute of Technology, Vellore</w:t>
      </w:r>
    </w:p>
    <w:p w14:paraId="3544C6C6" w14:textId="3EF9E479" w:rsidR="00A127C4" w:rsidRDefault="00BB66B1">
      <w:r>
        <w:t>Submission Date:</w:t>
      </w:r>
      <w:r w:rsidR="00066A04">
        <w:t xml:space="preserve"> 04 October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rPr>
          <w:b/>
        </w:rPr>
        <w:t>Yes</w:t>
      </w:r>
    </w:p>
    <w:p w14:paraId="597EA384" w14:textId="47EE214E" w:rsidR="00A127C4" w:rsidRDefault="00066A04">
      <w:r>
        <w:t>Yes. We used Claude (Anthropic) as an agentic coding and writing assistant in a sandboxed environment. Kairos makes no AI-service calls at run time in its default configuration.</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301029D3" w:rsidR="00A127C4" w:rsidRDefault="00BB66B1">
      <w:r>
        <w:t>Idea generation / brainstorming: Yes. Choosing the architecture (streaming controller, decomposition, hybrid retrieval, versioned refinement) against the Theme 4 guide and its gates G1–G6.</w:t>
      </w:r>
      <w:proofErr w:type="gramStart"/>
      <w:r/>
      <w:r w:rsidR="00066A04"/>
      <w:proofErr w:type="gramEnd"/>
      <w:r w:rsidR="00066A04"/>
    </w:p>
    <w:p w14:paraId="4B1DE582" w14:textId="0AFB9FA9" w:rsidR="00A127C4" w:rsidRDefault="00BB66B1">
      <w:r>
        <w:t>Code generation or assistance: Yes. The engine, API, live console, benchmark harness and tests were written with Claude, then run, tested and debugged.</w:t>
      </w:r>
      <w:r w:rsidR="00066A04"/>
    </w:p>
    <w:p w14:paraId="54FA81DE" w14:textId="47A12911" w:rsidR="00A127C4" w:rsidRDefault="00BB66B1">
      <w:r>
        <w:t>UI / UX design: Yes. Layout and visual design of the live demo console.</w:t>
      </w:r>
      <w:r w:rsidR="00066A04"/>
    </w:p>
    <w:p w14:paraId="29551317" w14:textId="0B1452FD" w:rsidR="00A127C4" w:rsidRDefault="00BB66B1">
      <w:r>
        <w:t>Content creation: Yes. The fictional 'Tessera Labs' demo corpus, benchmark scenarios, README, docs, deck text and video narration script. The video voice is Kokoro-82M, an open-source TTS model.</w:t>
      </w:r>
      <w:r w:rsidR="00066A04"/>
    </w:p>
    <w:p w14:paraId="3FCA3358" w14:textId="58F7E21F" w:rsidR="00A127C4" w:rsidRDefault="00BB66B1">
      <w:r>
        <w:t>Data analysis: Yes. Running the benchmark, error analysis on the dev and test-1 splits, and the ablation write-up.</w:t>
      </w:r>
      <w:r w:rsidR="00066A04"/>
    </w:p>
    <w:p w14:paraId="4B209694" w14:textId="245BCEDB" w:rsidR="00A127C4" w:rsidRDefault="00BB66B1">
      <w:r>
        <w:t>Testing / debugging: Yes. Writing and running the pytest suite and the clean-environment reproduction.</w:t>
      </w:r>
      <w:r w:rsidR="00066A04"/>
    </w:p>
    <w:p w14:paraId="3C3D7CEA" w14:textId="65E2240A" w:rsidR="00A127C4" w:rsidRDefault="00BB66B1">
      <w:r>
        <w:t>Other: Run-time embeddings use WordLlama, a pre-trained non-generative static embedding model. An optional LLM polish mode is off by default.</w:t>
      </w:r>
      <w:r w:rsidR="00066A04"/>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34CC09B2" w14:textId="77777777" w:rsidR="00066A04" w:rsidRDefault="00066A04" w:rsidP="00066A04">
      <w:r>
        <w:t>Feature Name: Theme choice, requirements and submission decisions</w:t>
      </w:r>
    </w:p>
    <w:p w14:paraId="129CC6A3" w14:textId="77777777" w:rsidR="00066A04" w:rsidRDefault="00066A04" w:rsidP="00066A04">
      <w:r>
        <w:t>Self-Generated/AI-Generated/Both: Self-Generated</w:t>
      </w:r>
    </w:p>
    <w:p w14:paraId="237D0DF2" w14:textId="1E8D9163" w:rsidR="00066A04" w:rsidRDefault="00066A04" w:rsidP="00066A04">
      <w:r>
        <w:t>Description: The team chose Theme 04 and set the goal and constraints: a reproducible, measured submission. The team reviews and submits the work.</w:t>
      </w:r>
      <w:proofErr w:type="gramStart"/>
      <w:r/>
      <w:proofErr w:type="gramEnd"/>
      <w:r/>
    </w:p>
    <w:p w14:paraId="427CFBAB" w14:textId="77777777" w:rsidR="00BB66B1" w:rsidRDefault="00BB66B1" w:rsidP="00066A04"/>
    <w:p w14:paraId="0928E7FE" w14:textId="6F2390F5" w:rsidR="00066A04" w:rsidRDefault="00066A04" w:rsidP="00066A04">
      <w:r>
        <w:t>Feature Name: Streaming retrieval controller, multi-intent decomposer, hybrid retrieval, session refinement, grounded composer (kairos/)</w:t>
      </w:r>
    </w:p>
    <w:p w14:paraId="0158C289" w14:textId="77777777" w:rsidR="00066A04" w:rsidRDefault="00066A04" w:rsidP="00066A04">
      <w:r>
        <w:t>Self-Generated/AI-Generated/Both: AI-Generated (team-directed)</w:t>
      </w:r>
    </w:p>
    <w:p w14:paraId="452BAB48" w14:textId="7302A47B" w:rsidR="00066A04" w:rsidRDefault="00066A04" w:rsidP="00066A04">
      <w:r>
        <w:t>Description: Tool: Claude (Anthropic). Prompt: build a Theme 4 Streaming Live RAG engine that meets the guide's gates G1–G6, plus iterative follow-ups. Output: a Python package. Modification and verification: thresholds tuned on the dev split; behaviour checked with 16 pytest tests and the replay benchmark.</w:t>
      </w:r>
      <w:r w:rsidR="004E57A2"/>
      <w:proofErr w:type="gramStart"/>
      <w:r w:rsidR="004E57A2"/>
      <w:r/>
      <w:proofErr w:type="gramEnd"/>
      <w:r/>
    </w:p>
    <w:p w14:paraId="0928E7FE" w14:textId="6F2390F5" w:rsidR="00066A04" w:rsidRDefault="00066A04" w:rsidP="00066A04">
      <w:r>
        <w:t>Feature Name: Live demo console (web/index.html) and API (FastAPI + WebSocket)</w:t>
      </w:r>
    </w:p>
    <w:p w14:paraId="0158C289" w14:textId="77777777" w:rsidR="00066A04" w:rsidRDefault="00066A04" w:rsidP="00066A04">
      <w:r>
        <w:t>Self-Generated/AI-Generated/Both: AI-Generated (team-directed)</w:t>
      </w:r>
    </w:p>
    <w:p w14:paraId="452BAB48" w14:textId="7302A47B" w:rsidR="00066A04" w:rsidRDefault="00066A04" w:rsidP="00066A04">
      <w:r>
        <w:t>Description: Tool: Claude. Output: a single-page console with a speech timeline, controller log, versioned cited answers and telemetry. Checked with headless-browser screenshots.</w:t>
      </w:r>
      <w:r w:rsidR="004E57A2"/>
      <w:proofErr w:type="gramStart"/>
      <w:r w:rsidR="004E57A2"/>
      <w:r/>
      <w:proofErr w:type="gramEnd"/>
      <w:r/>
    </w:p>
    <w:p w14:paraId="427CFBAB" w14:textId="77777777" w:rsidR="00BB66B1" w:rsidRDefault="00BB66B1" w:rsidP="00066A04"/>
    <w:p w14:paraId="0928E7FE" w14:textId="6F2390F5" w:rsidR="00066A04" w:rsidRDefault="00066A04" w:rsidP="00066A04">
      <w:r>
        <w:t>Feature Name: Demo corpus 'Tessera Labs' (corpus/tessera) and benchmark scenarios (bench/scenarios)</w:t>
      </w:r>
    </w:p>
    <w:p w14:paraId="0158C289" w14:textId="77777777" w:rsidR="00066A04" w:rsidRDefault="00066A04" w:rsidP="00066A04">
      <w:r>
        <w:t>Self-Generated/AI-Generated/Both: AI-Generated</w:t>
      </w:r>
    </w:p>
    <w:p w14:paraId="452BAB48" w14:textId="7302A47B" w:rsidR="00066A04" w:rsidRDefault="00066A04" w:rsidP="00066A04">
      <w:r>
        <w:t>Description: Tool: Claude. Output: 36 fictional policy documents (clearly marked synthetic) and streaming scenarios with gold labels, written before the engine was run on each split. The real 18F Handbook pages are public domain (CC0), copied verbatim.</w:t>
      </w:r>
      <w:r w:rsidR="004E57A2"/>
      <w:proofErr w:type="gramStart"/>
      <w:r w:rsidR="004E57A2"/>
      <w:r/>
      <w:proofErr w:type="gramEnd"/>
      <w:r/>
    </w:p>
    <w:p w14:paraId="427CFBAB" w14:textId="77777777" w:rsidR="00BB66B1" w:rsidRDefault="00BB66B1" w:rsidP="00066A04"/>
    <w:p w14:paraId="0928E7FE" w14:textId="6F2390F5" w:rsidR="00066A04" w:rsidRDefault="00066A04" w:rsidP="00066A04">
      <w:r>
        <w:t>Feature Name: Benchmark harness, report, documentation, presentation and demo video</w:t>
      </w:r>
    </w:p>
    <w:p w14:paraId="0158C289" w14:textId="77777777" w:rsidR="00066A04" w:rsidRDefault="00066A04" w:rsidP="00066A04">
      <w:r>
        <w:t>Self-Generated/AI-Generated/Both: AI-Generated (team-directed)</w:t>
      </w:r>
    </w:p>
    <w:p w14:paraId="452BAB48" w14:textId="7302A47B" w:rsidR="00066A04" w:rsidRDefault="00066A04" w:rsidP="00066A04">
      <w:r>
        <w:t>Description: Tool: Claude. Every reported number is produced by python -m bench.run_bench. Video: Playwright recording of the real console, with Kokoro-82M narration.</w:t>
      </w:r>
      <w:r w:rsidR="004E57A2"/>
      <w:proofErr w:type="gramStart"/>
      <w:r w:rsidR="004E57A2"/>
      <w:r/>
      <w:proofErr w:type="gramEnd"/>
      <w:r/>
    </w:p>
    <w:p w14:paraId="427CFBAB" w14:textId="77777777" w:rsidR="00BB66B1" w:rsidRDefault="00BB66B1" w:rsidP="00066A04"/>
    <w:p w14:paraId="174E2871" w14:textId="0B3A30E0" w:rsidR="00A127C4" w:rsidRDefault="00066A04">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Name of Team Representative:</w:t>
      </w:r>
      <w:r>
        <w:t xml:space="preserve"> Sarthak Trivedi</w:t>
      </w:r>
    </w:p>
    <w:p w14:paraId="343EF5D4" w14:textId="77777777" w:rsidR="00A127C4" w:rsidRDefault="00BB66B1">
      <w:r>
        <w:t>Role:</w:t>
      </w:r>
      <w:r>
        <w:t xml:space="preserve"> Primary member / team lead</w:t>
      </w:r>
    </w:p>
    <w:p w14:paraId="6E698D32" w14:textId="77777777" w:rsidR="00A127C4" w:rsidRDefault="00BB66B1">
      <w:r>
        <w:t>Signature:</w:t>
      </w:r>
    </w:p>
    <w:p w14:paraId="625AA66E" w14:textId="77777777" w:rsidR="00A127C4" w:rsidRDefault="00BB66B1">
      <w:r>
        <w:t>Date:</w:t>
      </w:r>
      <w:r>
        <w:t xml:space="preserve"> 04 October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